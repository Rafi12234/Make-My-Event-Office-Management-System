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ECD5" w14:textId="68094CB0" w:rsidR="008D3EB0" w:rsidRDefault="00000000">
      <w:pPr>
        <w:spacing w:after="0" w:line="20" w:lineRule="exact"/>
      </w:pPr>
      <w:r>
        <w:pict w14:anchorId="1ADFC533">
          <v:rect id="TopGradient" o:spid="_x0000_s1121" style="position:absolute;margin-left:0;margin-top:0;width:411.45pt;height:22.55pt;z-index:-251618816;mso-position-horizontal-relative:page;mso-position-vertical-relative:page" fillcolor="#c99e5e" stroked="f">
            <v:fill color2="#68766f" angle="270" type="gradient"/>
            <w10:wrap anchorx="page" anchory="page"/>
          </v:rect>
        </w:pict>
      </w:r>
      <w:r>
        <w:pict w14:anchorId="159CF345">
          <v:rect id="LeftGradient0" o:spid="_x0000_s1120" style="position:absolute;margin-left:0;margin-top:0;width:25.7pt;height:190.3pt;z-index:-251617792;mso-position-horizontal-relative:page;mso-position-vertical-relative:page" fillcolor="#c99e5e" stroked="f">
            <v:fill color2="#7b8c89" angle="180" type="gradient"/>
            <w10:wrap anchorx="page" anchory="page"/>
          </v:rect>
        </w:pict>
      </w:r>
      <w:r>
        <w:pict w14:anchorId="412D6B51">
          <v:rect id="LeftGradient1" o:spid="_x0000_s1119" style="position:absolute;margin-left:0;margin-top:189.9pt;width:25.7pt;height:162.6pt;z-index:-251616768;mso-position-horizontal-relative:page;mso-position-vertical-relative:page" fillcolor="#7b8c89" stroked="f">
            <v:fill color2="#2f6f9c" angle="180" type="gradient"/>
            <w10:wrap anchorx="page" anchory="page"/>
          </v:rect>
        </w:pict>
      </w:r>
      <w:r>
        <w:pict w14:anchorId="067AE6AF">
          <v:rect id="LeftGradient2" o:spid="_x0000_s1118" style="position:absolute;margin-left:0;margin-top:352.1pt;width:25.7pt;height:170.5pt;z-index:-251615744;mso-position-horizontal-relative:page;mso-position-vertical-relative:page" fillcolor="#2f6f9c" stroked="f">
            <v:fill color2="#66647a" angle="180" type="gradient"/>
            <w10:wrap anchorx="page" anchory="page"/>
          </v:rect>
        </w:pict>
      </w:r>
      <w:r>
        <w:pict w14:anchorId="33F07C66">
          <v:rect id="LeftGradient3" o:spid="_x0000_s1117" style="position:absolute;margin-left:0;margin-top:522.2pt;width:25.7pt;height:140.85pt;z-index:-251614720;mso-position-horizontal-relative:page;mso-position-vertical-relative:page" fillcolor="#66647a" stroked="f">
            <v:fill color2="#c74437" angle="180" type="gradient"/>
            <w10:wrap anchorx="page" anchory="page"/>
          </v:rect>
        </w:pict>
      </w:r>
      <w:r>
        <w:pict w14:anchorId="2BE13111">
          <v:rect id="LeftGradient4" o:spid="_x0000_s1116" style="position:absolute;margin-left:0;margin-top:662.65pt;width:25.7pt;height:129.75pt;z-index:-251613696;mso-position-horizontal-relative:page;mso-position-vertical-relative:page" fillcolor="#c74437" stroked="f">
            <v:fill color2="#28b8d0" angle="180" type="gradient"/>
            <w10:wrap anchorx="page" anchory="page"/>
          </v:rect>
        </w:pict>
      </w:r>
      <w:r>
        <w:pict w14:anchorId="7924351C">
          <v:rect id="BottomGradient" o:spid="_x0000_s1115" style="position:absolute;margin-left:25.7pt;margin-top:771.8pt;width:385.7pt;height:20.2pt;z-index:-251612672;mso-position-horizontal-relative:page;mso-position-vertical-relative:page" fillcolor="#4e95a8" stroked="f">
            <v:fill color2="#16b9d7" angle="270" type="gradient"/>
            <w10:wrap anchorx="page" anchory="page"/>
          </v:rect>
        </w:pict>
      </w:r>
      <w:r>
        <w:pict w14:anchorId="7D166E80">
          <v:rect id="RightBorder" o:spid="_x0000_s1114" style="position:absolute;margin-left:589.85pt;margin-top:19pt;width:.8pt;height:759.15pt;z-index:-251611648;mso-position-horizontal-relative:page;mso-position-vertical-relative:page" fillcolor="#1c1c1c" stroked="f">
            <w10:wrap anchorx="page" anchory="page"/>
          </v:rect>
        </w:pict>
      </w:r>
      <w:r>
        <w:pict w14:anchorId="609A241A">
          <v:rect id="TopBorder" o:spid="_x0000_s1113" style="position:absolute;margin-left:440.7pt;margin-top:19pt;width:149.95pt;height:.8pt;z-index:-251610624;mso-position-horizontal-relative:page;mso-position-vertical-relative:page" fillcolor="#1c1c1c" stroked="f">
            <w10:wrap anchorx="page" anchory="page"/>
          </v:rect>
        </w:pict>
      </w:r>
      <w:r>
        <w:pict w14:anchorId="1467E02D">
          <v:rect id="BottomBorder" o:spid="_x0000_s1112" style="position:absolute;margin-left:440.7pt;margin-top:777.35pt;width:149.95pt;height:.8pt;z-index:-251609600;mso-position-horizontal-relative:page;mso-position-vertical-relative:page" fillcolor="#1c1c1c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251696640" behindDoc="0" locked="0" layoutInCell="1" allowOverlap="1" wp14:anchorId="700FD2F2" wp14:editId="2A1C7B63">
            <wp:simplePos x="0" y="0"/>
            <wp:positionH relativeFrom="page">
              <wp:posOffset>2753248</wp:posOffset>
            </wp:positionH>
            <wp:positionV relativeFrom="page">
              <wp:posOffset>557683</wp:posOffset>
            </wp:positionV>
            <wp:extent cx="2456821" cy="10952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e-logo-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6821" cy="109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1B646FB">
          <v:rect id="ContactDivider" o:spid="_x0000_s1111" style="position:absolute;margin-left:68.05pt;margin-top:149.55pt;width:.8pt;height:78.35pt;z-index:251609600;mso-position-horizontal-relative:page;mso-position-vertical-relative:page" fillcolor="#4c4c4c" stroked="f">
            <w10:wrap anchorx="page" anchory="page"/>
          </v:rect>
        </w:pict>
      </w:r>
      <w:r>
        <w:pict w14:anchorId="68CDBFA2">
          <v:oval id="LocOuter" o:spid="_x0000_s1110" style="position:absolute;margin-left:87.45pt;margin-top:166.15pt;width:9.1pt;height:8.7pt;z-index:251665920;mso-position-horizontal-relative:page;mso-position-vertical-relative:page" filled="f" strokecolor="#777" strokeweight=".8pt">
            <w10:wrap anchorx="page" anchory="page"/>
          </v:oval>
        </w:pict>
      </w:r>
      <w:r>
        <w:pict w14:anchorId="383D8963">
          <v:line id="LocTailL" o:spid="_x0000_s1109" style="position:absolute;z-index:251666944;mso-position-horizontal-relative:page;mso-position-vertical-relative:page" from="88.6pt,173.3pt" to="92pt,178.4pt" strokecolor="#777" strokeweight=".8pt">
            <w10:wrap anchorx="page" anchory="page"/>
          </v:line>
        </w:pict>
      </w:r>
      <w:r>
        <w:pict w14:anchorId="2BCC6525">
          <v:line id="LocTailR" o:spid="_x0000_s1108" style="position:absolute;z-index:251667968;mso-position-horizontal-relative:page;mso-position-vertical-relative:page" from="95.35pt,173.3pt" to="92pt,178.4pt" strokecolor="#777" strokeweight=".8pt">
            <w10:wrap anchorx="page" anchory="page"/>
          </v:line>
        </w:pict>
      </w:r>
      <w:r>
        <w:pict w14:anchorId="5B510F89">
          <v:oval id="LocInner" o:spid="_x0000_s1107" style="position:absolute;margin-left:90.2pt;margin-top:168.55pt;width:3.55pt;height:3.55pt;z-index:251675136;mso-position-horizontal-relative:page;mso-position-vertical-relative:page" filled="f" strokecolor="#777">
            <w10:wrap anchorx="page" anchory="page"/>
          </v:oval>
        </w:pict>
      </w:r>
      <w:r>
        <w:pict w14:anchorId="4FCDE577">
          <v:rect id="MailBox" o:spid="_x0000_s1106" style="position:absolute;margin-left:85.45pt;margin-top:187.9pt;width:12.65pt;height:7.9pt;z-index:251668992;mso-position-horizontal-relative:page;mso-position-vertical-relative:page" strokecolor="#777" strokeweight=".8pt">
            <w10:wrap anchorx="page" anchory="page"/>
          </v:rect>
        </w:pict>
      </w:r>
      <w:r>
        <w:pict w14:anchorId="28E8F93F">
          <v:line id="MailDiag1" o:spid="_x0000_s1105" style="position:absolute;z-index:251676160;mso-position-horizontal-relative:page;mso-position-vertical-relative:page" from="85.45pt,188.3pt" to="91.8pt,193.05pt" strokecolor="#777">
            <w10:wrap anchorx="page" anchory="page"/>
          </v:line>
        </w:pict>
      </w:r>
      <w:r>
        <w:pict w14:anchorId="0CAEB8C3">
          <v:line id="MailDiag2" o:spid="_x0000_s1104" style="position:absolute;z-index:251677184;mso-position-horizontal-relative:page;mso-position-vertical-relative:page" from="98.1pt,188.3pt" to="91.8pt,193.05pt" strokecolor="#777">
            <w10:wrap anchorx="page" anchory="page"/>
          </v:line>
        </w:pict>
      </w:r>
      <w:r>
        <w:pict w14:anchorId="25F2C045">
          <v:line id="MailDiag3" o:spid="_x0000_s1103" style="position:absolute;z-index:251678208;mso-position-horizontal-relative:page;mso-position-vertical-relative:page" from="85.45pt,195.45pt" to="89.8pt,191.85pt" strokecolor="#777" strokeweight=".6pt">
            <w10:wrap anchorx="page" anchory="page"/>
          </v:line>
        </w:pict>
      </w:r>
      <w:r>
        <w:pict w14:anchorId="6CC6F014">
          <v:line id="MailDiag4" o:spid="_x0000_s1102" style="position:absolute;z-index:251679232;mso-position-horizontal-relative:page;mso-position-vertical-relative:page" from="98.1pt,195.45pt" to="93.75pt,191.85pt" strokecolor="#777" strokeweight=".6pt">
            <w10:wrap anchorx="page" anchory="page"/>
          </v:line>
        </w:pict>
      </w:r>
      <w:r>
        <w:pict w14:anchorId="26F52761">
          <v:oval id="WaCircle" o:spid="_x0000_s1101" style="position:absolute;margin-left:87.05pt;margin-top:205.3pt;width:10.3pt;height:10.3pt;z-index:251670016;mso-position-horizontal-relative:page;mso-position-vertical-relative:page" filled="f" strokecolor="#777" strokeweight=".9pt">
            <w10:wrap anchorx="page" anchory="page"/>
          </v:oval>
        </w:pict>
      </w:r>
      <w:r>
        <w:pict w14:anchorId="25F46E4F">
          <v:line id="WaTail1" o:spid="_x0000_s1100" style="position:absolute;z-index:251671040;mso-position-horizontal-relative:page;mso-position-vertical-relative:page" from="87.45pt,213.65pt" to="86.25pt,216.4pt" strokecolor="#777" strokeweight=".8pt">
            <w10:wrap anchorx="page" anchory="page"/>
          </v:line>
        </w:pict>
      </w:r>
      <w:r>
        <w:pict w14:anchorId="2D389DC6">
          <v:line id="WaTail2" o:spid="_x0000_s1099" style="position:absolute;z-index:251672064;mso-position-horizontal-relative:page;mso-position-vertical-relative:page" from="86.25pt,216.4pt" to="89.8pt,215.2pt" strokecolor="#777" strokeweight=".8pt">
            <w10:wrap anchorx="page" anchory="page"/>
          </v:line>
        </w:pict>
      </w:r>
      <w:r>
        <w:pict w14:anchorId="70097CEF">
          <v:line id="WaHandsetA" o:spid="_x0000_s1098" style="position:absolute;z-index:251680256;mso-position-horizontal-relative:page;mso-position-vertical-relative:page" from="89.6pt,207.7pt" to="90.8pt,210.45pt" strokecolor="#777" strokeweight="1.15pt">
            <w10:wrap anchorx="page" anchory="page"/>
          </v:line>
        </w:pict>
      </w:r>
      <w:r>
        <w:pict w14:anchorId="370ACC05">
          <v:line id="WaHandsetB" o:spid="_x0000_s1097" style="position:absolute;z-index:251681280;mso-position-horizontal-relative:page;mso-position-vertical-relative:page" from="90.8pt,210.45pt" to="93.15pt,212.85pt" strokecolor="#777" strokeweight="1.15pt">
            <w10:wrap anchorx="page" anchory="page"/>
          </v:line>
        </w:pict>
      </w:r>
      <w:r>
        <w:pict w14:anchorId="3441A493">
          <v:line id="WaHandsetC" o:spid="_x0000_s1096" style="position:absolute;z-index:251682304;mso-position-horizontal-relative:page;mso-position-vertical-relative:page" from="93.15pt,212.85pt" to="95.55pt,212.85pt" strokecolor="#777" strokeweight="1.15pt">
            <w10:wrap anchorx="page" anchory="page"/>
          </v:line>
        </w:pict>
      </w:r>
      <w:r>
        <w:pict w14:anchorId="55535D30">
          <v:line id="WaHandsetTop" o:spid="_x0000_s1095" style="position:absolute;z-index:251683328;mso-position-horizontal-relative:page;mso-position-vertical-relative:page" from="89pt,208.1pt" to="90.6pt,206.9pt" strokecolor="#777" strokeweight="1.15pt">
            <w10:wrap anchorx="page" anchory="page"/>
          </v:line>
        </w:pict>
      </w:r>
      <w:r>
        <w:pict w14:anchorId="7A2AE6B5">
          <v:line id="WaHandsetBottom" o:spid="_x0000_s1094" style="position:absolute;z-index:251684352;mso-position-horizontal-relative:page;mso-position-vertical-relative:page" from="94.75pt,213.8pt" to="96.15pt,212.25pt" strokecolor="#777" strokeweight="1.15pt">
            <w10:wrap anchorx="page" anchory="page"/>
          </v:line>
        </w:pict>
      </w:r>
      <w:r>
        <w:pict w14:anchorId="5AE199A6">
          <v:rect id="AddressText" o:spid="_x0000_s1093" style="position:absolute;margin-left:113.55pt;margin-top:166.55pt;width:237.35pt;height:11.85pt;z-index:251689472;mso-wrap-style:none;mso-position-horizontal-relative:page;mso-position-vertical-relative:page;v-text-anchor:middle" filled="f" stroked="f">
            <v:textbox inset="0,0,0,0">
              <w:txbxContent>
                <w:p w14:paraId="5C48CAD8" w14:textId="77777777" w:rsidR="008D3EB0" w:rsidRPr="00554769" w:rsidRDefault="00000000">
                  <w:pPr>
                    <w:spacing w:after="0" w:line="221" w:lineRule="exact"/>
                    <w:rPr>
                      <w:sz w:val="20"/>
                      <w:szCs w:val="20"/>
                    </w:rPr>
                  </w:pPr>
                  <w:r w:rsidRPr="00554769">
                    <w:rPr>
                      <w:rFonts w:ascii="URW Gothic" w:hAnsi="URW Gothic"/>
                      <w:noProof/>
                      <w:color w:val="5F5F5F"/>
                      <w:sz w:val="20"/>
                      <w:szCs w:val="20"/>
                    </w:rPr>
                    <w:t>House 94, Road 2, Block a, Niketon, Gulshan - 1</w:t>
                  </w:r>
                </w:p>
              </w:txbxContent>
            </v:textbox>
            <w10:wrap anchorx="page" anchory="page"/>
          </v:rect>
        </w:pict>
      </w:r>
      <w:r>
        <w:pict w14:anchorId="1BD064BA">
          <v:rect id="EmailText" o:spid="_x0000_s1092" style="position:absolute;margin-left:113.15pt;margin-top:186.7pt;width:154.3pt;height:12.25pt;z-index:251690496;mso-wrap-style:none;mso-position-horizontal-relative:page;mso-position-vertical-relative:page;v-text-anchor:middle" filled="f" stroked="f">
            <v:textbox inset="0,0,0,0">
              <w:txbxContent>
                <w:p w14:paraId="19A5B44C" w14:textId="77777777" w:rsidR="008D3EB0" w:rsidRPr="00554769" w:rsidRDefault="00000000">
                  <w:pPr>
                    <w:spacing w:after="0" w:line="221" w:lineRule="exact"/>
                    <w:rPr>
                      <w:sz w:val="20"/>
                      <w:szCs w:val="20"/>
                    </w:rPr>
                  </w:pPr>
                  <w:r w:rsidRPr="00554769">
                    <w:rPr>
                      <w:rFonts w:ascii="URW Gothic" w:hAnsi="URW Gothic"/>
                      <w:noProof/>
                      <w:color w:val="5F5F5F"/>
                      <w:sz w:val="20"/>
                      <w:szCs w:val="20"/>
                    </w:rPr>
                    <w:t>makemyeventbd@gmail.com</w:t>
                  </w:r>
                </w:p>
              </w:txbxContent>
            </v:textbox>
            <w10:wrap anchorx="page" anchory="page"/>
          </v:rect>
        </w:pict>
      </w:r>
      <w:r>
        <w:pict w14:anchorId="24B4EADF">
          <v:rect id="PhoneText" o:spid="_x0000_s1091" style="position:absolute;margin-left:113.15pt;margin-top:205.7pt;width:118.7pt;height:10.3pt;z-index:251691520;mso-wrap-style:none;mso-position-horizontal-relative:page;mso-position-vertical-relative:page;v-text-anchor:middle" filled="f" stroked="f">
            <v:textbox inset="0,0,0,0">
              <w:txbxContent>
                <w:p w14:paraId="4AE2908B" w14:textId="77777777" w:rsidR="008D3EB0" w:rsidRPr="00554769" w:rsidRDefault="00000000">
                  <w:pPr>
                    <w:spacing w:after="0" w:line="221" w:lineRule="exact"/>
                    <w:rPr>
                      <w:sz w:val="20"/>
                      <w:szCs w:val="20"/>
                    </w:rPr>
                  </w:pPr>
                  <w:r w:rsidRPr="00554769">
                    <w:rPr>
                      <w:rFonts w:ascii="URW Gothic" w:hAnsi="URW Gothic"/>
                      <w:noProof/>
                      <w:color w:val="5F5F5F"/>
                      <w:sz w:val="20"/>
                      <w:szCs w:val="20"/>
                    </w:rPr>
                    <w:t>+8801799888222</w:t>
                  </w:r>
                </w:p>
              </w:txbxContent>
            </v:textbox>
            <w10:wrap anchorx="page" anchory="page"/>
          </v:rect>
        </w:pict>
      </w:r>
      <w:r>
        <w:pict w14:anchorId="4BA3226F">
          <v:rect id="DateText" o:spid="_x0000_s1090" style="position:absolute;margin-left:460.5pt;margin-top:188.7pt;width:81.1pt;height:11.1pt;z-index:251692544;mso-wrap-style:none;mso-position-horizontal-relative:page;mso-position-vertical-relative:page;v-text-anchor:middle" filled="f" stroked="f">
            <v:textbox inset="0,0,0,0">
              <w:txbxContent>
                <w:p w14:paraId="77936CF2" w14:textId="77777777" w:rsidR="008D3EB0" w:rsidRPr="00554769" w:rsidRDefault="00000000">
                  <w:pPr>
                    <w:spacing w:after="0" w:line="203" w:lineRule="exact"/>
                    <w:rPr>
                      <w:sz w:val="20"/>
                      <w:szCs w:val="20"/>
                    </w:rPr>
                  </w:pPr>
                  <w:r w:rsidRPr="00554769">
                    <w:rPr>
                      <w:rFonts w:ascii="URW Gothic" w:hAnsi="URW Gothic"/>
                      <w:noProof/>
                      <w:color w:val="5A5A5A"/>
                      <w:sz w:val="20"/>
                      <w:szCs w:val="20"/>
                    </w:rPr>
                    <w:t>Date........................</w:t>
                  </w:r>
                </w:p>
              </w:txbxContent>
            </v:textbox>
            <w10:wrap anchorx="page" anchory="page"/>
          </v:rect>
        </w:pict>
      </w:r>
      <w:r>
        <w:pict w14:anchorId="4C6CE9B8">
          <v:rect id="FooterRule" o:spid="_x0000_s1089" style="position:absolute;margin-left:247.65pt;margin-top:702.2pt;width:120.65pt;height:.8pt;z-index:251608576;mso-position-horizontal-relative:page;mso-position-vertical-relative:page" fillcolor="#d2d2d2" stroked="f">
            <w10:wrap anchorx="page" anchory="page"/>
          </v:rect>
        </w:pict>
      </w:r>
      <w:r>
        <w:pict w14:anchorId="094F192E">
          <v:oval id="LDot_0_0" o:spid="_x0000_s1088" style="position:absolute;margin-left:32.45pt;margin-top:710.9pt;width:2.45pt;height:2.45pt;z-index:251610624;mso-position-horizontal-relative:page;mso-position-vertical-relative:page" fillcolor="#111" stroked="f">
            <w10:wrap anchorx="page" anchory="page"/>
          </v:oval>
        </w:pict>
      </w:r>
      <w:r>
        <w:pict w14:anchorId="3A85AB50">
          <v:oval id="LDot_0_1" o:spid="_x0000_s1087" style="position:absolute;margin-left:45.5pt;margin-top:710.9pt;width:2.45pt;height:2.45pt;z-index:251611648;mso-position-horizontal-relative:page;mso-position-vertical-relative:page" fillcolor="#111" stroked="f">
            <w10:wrap anchorx="page" anchory="page"/>
          </v:oval>
        </w:pict>
      </w:r>
      <w:r>
        <w:pict w14:anchorId="3509FF58">
          <v:oval id="LDot_0_2" o:spid="_x0000_s1086" style="position:absolute;margin-left:58.55pt;margin-top:710.9pt;width:2.45pt;height:2.45pt;z-index:251612672;mso-position-horizontal-relative:page;mso-position-vertical-relative:page" fillcolor="#111" stroked="f">
            <w10:wrap anchorx="page" anchory="page"/>
          </v:oval>
        </w:pict>
      </w:r>
      <w:r>
        <w:pict w14:anchorId="5B95A04B">
          <v:oval id="LDot_0_3" o:spid="_x0000_s1085" style="position:absolute;margin-left:71.6pt;margin-top:710.9pt;width:2.45pt;height:2.45pt;z-index:251613696;mso-position-horizontal-relative:page;mso-position-vertical-relative:page" fillcolor="#111" stroked="f">
            <w10:wrap anchorx="page" anchory="page"/>
          </v:oval>
        </w:pict>
      </w:r>
      <w:r>
        <w:pict w14:anchorId="16334879">
          <v:oval id="LDot_0_4" o:spid="_x0000_s1084" style="position:absolute;margin-left:84.65pt;margin-top:710.9pt;width:2.45pt;height:2.45pt;z-index:251614720;mso-position-horizontal-relative:page;mso-position-vertical-relative:page" fillcolor="#111" stroked="f">
            <w10:wrap anchorx="page" anchory="page"/>
          </v:oval>
        </w:pict>
      </w:r>
      <w:r>
        <w:pict w14:anchorId="486FFAA9">
          <v:oval id="LDot_1_0" o:spid="_x0000_s1083" style="position:absolute;margin-left:32.45pt;margin-top:720.8pt;width:2.45pt;height:2.45pt;z-index:251615744;mso-position-horizontal-relative:page;mso-position-vertical-relative:page" fillcolor="#111" stroked="f">
            <w10:wrap anchorx="page" anchory="page"/>
          </v:oval>
        </w:pict>
      </w:r>
      <w:r>
        <w:pict w14:anchorId="0AF001C9">
          <v:oval id="LDot_1_1" o:spid="_x0000_s1082" style="position:absolute;margin-left:45.5pt;margin-top:720.8pt;width:2.45pt;height:2.45pt;z-index:251616768;mso-position-horizontal-relative:page;mso-position-vertical-relative:page" fillcolor="#111" stroked="f">
            <w10:wrap anchorx="page" anchory="page"/>
          </v:oval>
        </w:pict>
      </w:r>
      <w:r>
        <w:pict w14:anchorId="34812E13">
          <v:oval id="LDot_1_2" o:spid="_x0000_s1081" style="position:absolute;margin-left:58.55pt;margin-top:720.8pt;width:2.45pt;height:2.45pt;z-index:251617792;mso-position-horizontal-relative:page;mso-position-vertical-relative:page" fillcolor="#111" stroked="f">
            <w10:wrap anchorx="page" anchory="page"/>
          </v:oval>
        </w:pict>
      </w:r>
      <w:r>
        <w:pict w14:anchorId="5AD14F44">
          <v:oval id="LDot_1_3" o:spid="_x0000_s1080" style="position:absolute;margin-left:71.6pt;margin-top:720.8pt;width:2.45pt;height:2.45pt;z-index:251618816;mso-position-horizontal-relative:page;mso-position-vertical-relative:page" fillcolor="#111" stroked="f">
            <w10:wrap anchorx="page" anchory="page"/>
          </v:oval>
        </w:pict>
      </w:r>
      <w:r>
        <w:pict w14:anchorId="2ADABEAB">
          <v:oval id="LDot_1_4" o:spid="_x0000_s1079" style="position:absolute;margin-left:84.65pt;margin-top:720.8pt;width:2.45pt;height:2.45pt;z-index:251619840;mso-position-horizontal-relative:page;mso-position-vertical-relative:page" fillcolor="#111" stroked="f">
            <w10:wrap anchorx="page" anchory="page"/>
          </v:oval>
        </w:pict>
      </w:r>
      <w:r>
        <w:pict w14:anchorId="24D16D3B">
          <v:oval id="LDot_1_5" o:spid="_x0000_s1078" style="position:absolute;margin-left:97.7pt;margin-top:720.8pt;width:2.45pt;height:2.45pt;z-index:251620864;mso-position-horizontal-relative:page;mso-position-vertical-relative:page" fillcolor="#111" stroked="f">
            <w10:wrap anchorx="page" anchory="page"/>
          </v:oval>
        </w:pict>
      </w:r>
      <w:r>
        <w:pict w14:anchorId="11583260">
          <v:oval id="LDot_1_6" o:spid="_x0000_s1077" style="position:absolute;margin-left:110.75pt;margin-top:720.8pt;width:2.45pt;height:2.45pt;z-index:251621888;mso-position-horizontal-relative:page;mso-position-vertical-relative:page" fillcolor="#111" stroked="f">
            <w10:wrap anchorx="page" anchory="page"/>
          </v:oval>
        </w:pict>
      </w:r>
      <w:r>
        <w:pict w14:anchorId="7F913A5A">
          <v:oval id="LDot_1_7" o:spid="_x0000_s1076" style="position:absolute;margin-left:123.8pt;margin-top:720.8pt;width:2.45pt;height:2.45pt;z-index:251622912;mso-position-horizontal-relative:page;mso-position-vertical-relative:page" fillcolor="#111" stroked="f">
            <w10:wrap anchorx="page" anchory="page"/>
          </v:oval>
        </w:pict>
      </w:r>
      <w:r>
        <w:pict w14:anchorId="017898B8">
          <v:oval id="LDot_1_8" o:spid="_x0000_s1075" style="position:absolute;margin-left:136.9pt;margin-top:720.8pt;width:2.45pt;height:2.45pt;z-index:251623936;mso-position-horizontal-relative:page;mso-position-vertical-relative:page" fillcolor="#111" stroked="f">
            <w10:wrap anchorx="page" anchory="page"/>
          </v:oval>
        </w:pict>
      </w:r>
      <w:r>
        <w:pict w14:anchorId="0A876E70">
          <v:oval id="LDot_2_0" o:spid="_x0000_s1074" style="position:absolute;margin-left:32.45pt;margin-top:730.7pt;width:2.45pt;height:2.45pt;z-index:251624960;mso-position-horizontal-relative:page;mso-position-vertical-relative:page" fillcolor="#111" stroked="f">
            <w10:wrap anchorx="page" anchory="page"/>
          </v:oval>
        </w:pict>
      </w:r>
      <w:r>
        <w:pict w14:anchorId="08A47CE2">
          <v:oval id="LDot_2_1" o:spid="_x0000_s1073" style="position:absolute;margin-left:45.5pt;margin-top:730.7pt;width:2.45pt;height:2.45pt;z-index:251625984;mso-position-horizontal-relative:page;mso-position-vertical-relative:page" fillcolor="#111" stroked="f">
            <w10:wrap anchorx="page" anchory="page"/>
          </v:oval>
        </w:pict>
      </w:r>
      <w:r>
        <w:pict w14:anchorId="29579FF0">
          <v:oval id="LDot_2_2" o:spid="_x0000_s1072" style="position:absolute;margin-left:58.55pt;margin-top:730.7pt;width:2.45pt;height:2.45pt;z-index:251627008;mso-position-horizontal-relative:page;mso-position-vertical-relative:page" fillcolor="#111" stroked="f">
            <w10:wrap anchorx="page" anchory="page"/>
          </v:oval>
        </w:pict>
      </w:r>
      <w:r>
        <w:pict w14:anchorId="219F945E">
          <v:oval id="LDot_2_3" o:spid="_x0000_s1071" style="position:absolute;margin-left:71.6pt;margin-top:730.7pt;width:2.45pt;height:2.45pt;z-index:251628032;mso-position-horizontal-relative:page;mso-position-vertical-relative:page" fillcolor="#111" stroked="f">
            <w10:wrap anchorx="page" anchory="page"/>
          </v:oval>
        </w:pict>
      </w:r>
      <w:r>
        <w:pict w14:anchorId="020B91A3">
          <v:oval id="LDot_2_4" o:spid="_x0000_s1070" style="position:absolute;margin-left:84.65pt;margin-top:730.7pt;width:2.45pt;height:2.45pt;z-index:251629056;mso-position-horizontal-relative:page;mso-position-vertical-relative:page" fillcolor="#111" stroked="f">
            <w10:wrap anchorx="page" anchory="page"/>
          </v:oval>
        </w:pict>
      </w:r>
      <w:r>
        <w:pict w14:anchorId="10DECDE2">
          <v:oval id="LDot_2_5" o:spid="_x0000_s1069" style="position:absolute;margin-left:97.7pt;margin-top:730.7pt;width:2.45pt;height:2.45pt;z-index:251630080;mso-position-horizontal-relative:page;mso-position-vertical-relative:page" fillcolor="#111" stroked="f">
            <w10:wrap anchorx="page" anchory="page"/>
          </v:oval>
        </w:pict>
      </w:r>
      <w:r>
        <w:pict w14:anchorId="4E8D00A7">
          <v:oval id="LDot_2_6" o:spid="_x0000_s1068" style="position:absolute;margin-left:110.75pt;margin-top:730.7pt;width:2.45pt;height:2.45pt;z-index:251631104;mso-position-horizontal-relative:page;mso-position-vertical-relative:page" fillcolor="#111" stroked="f">
            <w10:wrap anchorx="page" anchory="page"/>
          </v:oval>
        </w:pict>
      </w:r>
      <w:r>
        <w:pict w14:anchorId="125ED994">
          <v:oval id="LDot_2_7" o:spid="_x0000_s1067" style="position:absolute;margin-left:123.8pt;margin-top:730.7pt;width:2.45pt;height:2.45pt;z-index:251632128;mso-position-horizontal-relative:page;mso-position-vertical-relative:page" fillcolor="#111" stroked="f">
            <w10:wrap anchorx="page" anchory="page"/>
          </v:oval>
        </w:pict>
      </w:r>
      <w:r>
        <w:pict w14:anchorId="5BCDC8E6">
          <v:oval id="LDot_2_8" o:spid="_x0000_s1066" style="position:absolute;margin-left:136.9pt;margin-top:730.7pt;width:2.45pt;height:2.45pt;z-index:251633152;mso-position-horizontal-relative:page;mso-position-vertical-relative:page" fillcolor="#111" stroked="f">
            <w10:wrap anchorx="page" anchory="page"/>
          </v:oval>
        </w:pict>
      </w:r>
      <w:r>
        <w:pict w14:anchorId="00A0F9FF">
          <v:oval id="LDot_2_9" o:spid="_x0000_s1065" style="position:absolute;margin-left:149.95pt;margin-top:730.7pt;width:2.45pt;height:2.45pt;z-index:251634176;mso-position-horizontal-relative:page;mso-position-vertical-relative:page" fillcolor="#111" stroked="f">
            <w10:wrap anchorx="page" anchory="page"/>
          </v:oval>
        </w:pict>
      </w:r>
      <w:r>
        <w:pict w14:anchorId="3AA36854">
          <v:oval id="LDot_2_10" o:spid="_x0000_s1064" style="position:absolute;margin-left:163pt;margin-top:730.7pt;width:2.45pt;height:2.45pt;z-index:251635200;mso-position-horizontal-relative:page;mso-position-vertical-relative:page" fillcolor="#111" stroked="f">
            <w10:wrap anchorx="page" anchory="page"/>
          </v:oval>
        </w:pict>
      </w:r>
      <w:r>
        <w:pict w14:anchorId="29E63D4E">
          <v:oval id="LDot_2_11" o:spid="_x0000_s1063" style="position:absolute;margin-left:176.05pt;margin-top:730.7pt;width:2.45pt;height:2.45pt;z-index:251636224;mso-position-horizontal-relative:page;mso-position-vertical-relative:page" fillcolor="#111" stroked="f">
            <w10:wrap anchorx="page" anchory="page"/>
          </v:oval>
        </w:pict>
      </w:r>
      <w:r>
        <w:pict w14:anchorId="00CA8FAA">
          <v:oval id="LDot_2_12" o:spid="_x0000_s1062" style="position:absolute;margin-left:189.1pt;margin-top:730.7pt;width:2.45pt;height:2.45pt;z-index:251637248;mso-position-horizontal-relative:page;mso-position-vertical-relative:page" fillcolor="#111" stroked="f">
            <w10:wrap anchorx="page" anchory="page"/>
          </v:oval>
        </w:pict>
      </w:r>
      <w:r>
        <w:pict w14:anchorId="75F61451">
          <v:oval id="RDot_0_0" o:spid="_x0000_s1061" style="position:absolute;margin-left:566.1pt;margin-top:710.9pt;width:2.45pt;height:2.45pt;z-index:251638272;mso-position-horizontal-relative:page;mso-position-vertical-relative:page" fillcolor="#111" stroked="f">
            <w10:wrap anchorx="page" anchory="page"/>
          </v:oval>
        </w:pict>
      </w:r>
      <w:r>
        <w:pict w14:anchorId="7C766408">
          <v:oval id="RDot_0_1" o:spid="_x0000_s1060" style="position:absolute;margin-left:553.05pt;margin-top:710.9pt;width:2.45pt;height:2.45pt;z-index:251639296;mso-position-horizontal-relative:page;mso-position-vertical-relative:page" fillcolor="#111" stroked="f">
            <w10:wrap anchorx="page" anchory="page"/>
          </v:oval>
        </w:pict>
      </w:r>
      <w:r>
        <w:pict w14:anchorId="64E86EFB">
          <v:oval id="RDot_0_2" o:spid="_x0000_s1059" style="position:absolute;margin-left:540pt;margin-top:710.9pt;width:2.45pt;height:2.45pt;z-index:251640320;mso-position-horizontal-relative:page;mso-position-vertical-relative:page" fillcolor="#111" stroked="f">
            <w10:wrap anchorx="page" anchory="page"/>
          </v:oval>
        </w:pict>
      </w:r>
      <w:r>
        <w:pict w14:anchorId="43F67890">
          <v:oval id="RDot_0_3" o:spid="_x0000_s1058" style="position:absolute;margin-left:526.95pt;margin-top:710.9pt;width:2.45pt;height:2.45pt;z-index:251641344;mso-position-horizontal-relative:page;mso-position-vertical-relative:page" fillcolor="#111" stroked="f">
            <w10:wrap anchorx="page" anchory="page"/>
          </v:oval>
        </w:pict>
      </w:r>
      <w:r>
        <w:pict w14:anchorId="617BFCEF">
          <v:oval id="RDot_0_4" o:spid="_x0000_s1057" style="position:absolute;margin-left:513.9pt;margin-top:710.9pt;width:2.45pt;height:2.45pt;z-index:251642368;mso-position-horizontal-relative:page;mso-position-vertical-relative:page" fillcolor="#111" stroked="f">
            <w10:wrap anchorx="page" anchory="page"/>
          </v:oval>
        </w:pict>
      </w:r>
      <w:r>
        <w:pict w14:anchorId="6CA347BF">
          <v:oval id="RDot_1_0" o:spid="_x0000_s1056" style="position:absolute;margin-left:566.1pt;margin-top:720.8pt;width:2.45pt;height:2.45pt;z-index:251643392;mso-position-horizontal-relative:page;mso-position-vertical-relative:page" fillcolor="#111" stroked="f">
            <w10:wrap anchorx="page" anchory="page"/>
          </v:oval>
        </w:pict>
      </w:r>
      <w:r>
        <w:pict w14:anchorId="4F044BF1">
          <v:oval id="RDot_1_1" o:spid="_x0000_s1055" style="position:absolute;margin-left:553.05pt;margin-top:720.8pt;width:2.45pt;height:2.45pt;z-index:251644416;mso-position-horizontal-relative:page;mso-position-vertical-relative:page" fillcolor="#111" stroked="f">
            <w10:wrap anchorx="page" anchory="page"/>
          </v:oval>
        </w:pict>
      </w:r>
      <w:r>
        <w:pict w14:anchorId="72E24992">
          <v:oval id="RDot_1_2" o:spid="_x0000_s1054" style="position:absolute;margin-left:540pt;margin-top:720.8pt;width:2.45pt;height:2.45pt;z-index:251645440;mso-position-horizontal-relative:page;mso-position-vertical-relative:page" fillcolor="#111" stroked="f">
            <w10:wrap anchorx="page" anchory="page"/>
          </v:oval>
        </w:pict>
      </w:r>
      <w:r>
        <w:pict w14:anchorId="6E2D4AE4">
          <v:oval id="RDot_1_3" o:spid="_x0000_s1053" style="position:absolute;margin-left:526.95pt;margin-top:720.8pt;width:2.45pt;height:2.45pt;z-index:251646464;mso-position-horizontal-relative:page;mso-position-vertical-relative:page" fillcolor="#111" stroked="f">
            <w10:wrap anchorx="page" anchory="page"/>
          </v:oval>
        </w:pict>
      </w:r>
      <w:r>
        <w:pict w14:anchorId="5A9EF98C">
          <v:oval id="RDot_1_4" o:spid="_x0000_s1052" style="position:absolute;margin-left:513.9pt;margin-top:720.8pt;width:2.45pt;height:2.45pt;z-index:251647488;mso-position-horizontal-relative:page;mso-position-vertical-relative:page" fillcolor="#111" stroked="f">
            <w10:wrap anchorx="page" anchory="page"/>
          </v:oval>
        </w:pict>
      </w:r>
      <w:r>
        <w:pict w14:anchorId="1FD85F48">
          <v:oval id="RDot_1_5" o:spid="_x0000_s1051" style="position:absolute;margin-left:500.85pt;margin-top:720.8pt;width:2.45pt;height:2.45pt;z-index:251648512;mso-position-horizontal-relative:page;mso-position-vertical-relative:page" fillcolor="#111" stroked="f">
            <w10:wrap anchorx="page" anchory="page"/>
          </v:oval>
        </w:pict>
      </w:r>
      <w:r>
        <w:pict w14:anchorId="4ACC0474">
          <v:oval id="RDot_1_6" o:spid="_x0000_s1050" style="position:absolute;margin-left:487.8pt;margin-top:720.8pt;width:2.45pt;height:2.45pt;z-index:251649536;mso-position-horizontal-relative:page;mso-position-vertical-relative:page" fillcolor="#111" stroked="f">
            <w10:wrap anchorx="page" anchory="page"/>
          </v:oval>
        </w:pict>
      </w:r>
      <w:r>
        <w:pict w14:anchorId="0FD3B1EE">
          <v:oval id="RDot_1_7" o:spid="_x0000_s1049" style="position:absolute;margin-left:474.7pt;margin-top:720.8pt;width:2.45pt;height:2.45pt;z-index:251650560;mso-position-horizontal-relative:page;mso-position-vertical-relative:page" fillcolor="#111" stroked="f">
            <w10:wrap anchorx="page" anchory="page"/>
          </v:oval>
        </w:pict>
      </w:r>
      <w:r>
        <w:pict w14:anchorId="475DBE7E">
          <v:oval id="RDot_1_8" o:spid="_x0000_s1048" style="position:absolute;margin-left:461.65pt;margin-top:720.8pt;width:2.45pt;height:2.45pt;z-index:251651584;mso-position-horizontal-relative:page;mso-position-vertical-relative:page" fillcolor="#111" stroked="f">
            <w10:wrap anchorx="page" anchory="page"/>
          </v:oval>
        </w:pict>
      </w:r>
      <w:r>
        <w:pict w14:anchorId="7261C91A">
          <v:oval id="RDot_2_0" o:spid="_x0000_s1047" style="position:absolute;margin-left:566.1pt;margin-top:730.7pt;width:2.45pt;height:2.45pt;z-index:251652608;mso-position-horizontal-relative:page;mso-position-vertical-relative:page" fillcolor="#111" stroked="f">
            <w10:wrap anchorx="page" anchory="page"/>
          </v:oval>
        </w:pict>
      </w:r>
      <w:r>
        <w:pict w14:anchorId="2C6CE8C7">
          <v:oval id="RDot_2_1" o:spid="_x0000_s1046" style="position:absolute;margin-left:553.05pt;margin-top:730.7pt;width:2.45pt;height:2.45pt;z-index:251653632;mso-position-horizontal-relative:page;mso-position-vertical-relative:page" fillcolor="#111" stroked="f">
            <w10:wrap anchorx="page" anchory="page"/>
          </v:oval>
        </w:pict>
      </w:r>
      <w:r>
        <w:pict w14:anchorId="692AD75B">
          <v:oval id="RDot_2_2" o:spid="_x0000_s1045" style="position:absolute;margin-left:540pt;margin-top:730.7pt;width:2.45pt;height:2.45pt;z-index:251654656;mso-position-horizontal-relative:page;mso-position-vertical-relative:page" fillcolor="#111" stroked="f">
            <w10:wrap anchorx="page" anchory="page"/>
          </v:oval>
        </w:pict>
      </w:r>
      <w:r>
        <w:pict w14:anchorId="2B94BFB0">
          <v:oval id="RDot_2_3" o:spid="_x0000_s1044" style="position:absolute;margin-left:526.95pt;margin-top:730.7pt;width:2.45pt;height:2.45pt;z-index:251655680;mso-position-horizontal-relative:page;mso-position-vertical-relative:page" fillcolor="#111" stroked="f">
            <w10:wrap anchorx="page" anchory="page"/>
          </v:oval>
        </w:pict>
      </w:r>
      <w:r>
        <w:pict w14:anchorId="048A7F8F">
          <v:oval id="RDot_2_4" o:spid="_x0000_s1043" style="position:absolute;margin-left:513.9pt;margin-top:730.7pt;width:2.45pt;height:2.45pt;z-index:251656704;mso-position-horizontal-relative:page;mso-position-vertical-relative:page" fillcolor="#111" stroked="f">
            <w10:wrap anchorx="page" anchory="page"/>
          </v:oval>
        </w:pict>
      </w:r>
      <w:r>
        <w:pict w14:anchorId="504C4267">
          <v:oval id="RDot_2_5" o:spid="_x0000_s1042" style="position:absolute;margin-left:500.85pt;margin-top:730.7pt;width:2.45pt;height:2.45pt;z-index:251657728;mso-position-horizontal-relative:page;mso-position-vertical-relative:page" fillcolor="#111" stroked="f">
            <w10:wrap anchorx="page" anchory="page"/>
          </v:oval>
        </w:pict>
      </w:r>
      <w:r>
        <w:pict w14:anchorId="189C3EC4">
          <v:oval id="RDot_2_6" o:spid="_x0000_s1041" style="position:absolute;margin-left:487.8pt;margin-top:730.7pt;width:2.45pt;height:2.45pt;z-index:251658752;mso-position-horizontal-relative:page;mso-position-vertical-relative:page" fillcolor="#111" stroked="f">
            <w10:wrap anchorx="page" anchory="page"/>
          </v:oval>
        </w:pict>
      </w:r>
      <w:r>
        <w:pict w14:anchorId="3D209469">
          <v:oval id="RDot_2_7" o:spid="_x0000_s1040" style="position:absolute;margin-left:474.7pt;margin-top:730.7pt;width:2.45pt;height:2.45pt;z-index:251659776;mso-position-horizontal-relative:page;mso-position-vertical-relative:page" fillcolor="#111" stroked="f">
            <w10:wrap anchorx="page" anchory="page"/>
          </v:oval>
        </w:pict>
      </w:r>
      <w:r>
        <w:pict w14:anchorId="25EA4442">
          <v:oval id="RDot_2_8" o:spid="_x0000_s1039" style="position:absolute;margin-left:461.65pt;margin-top:730.7pt;width:2.45pt;height:2.45pt;z-index:251660800;mso-position-horizontal-relative:page;mso-position-vertical-relative:page" fillcolor="#111" stroked="f">
            <w10:wrap anchorx="page" anchory="page"/>
          </v:oval>
        </w:pict>
      </w:r>
      <w:r>
        <w:pict w14:anchorId="27494FBA">
          <v:oval id="RDot_2_9" o:spid="_x0000_s1038" style="position:absolute;margin-left:448.6pt;margin-top:730.7pt;width:2.45pt;height:2.45pt;z-index:251661824;mso-position-horizontal-relative:page;mso-position-vertical-relative:page" fillcolor="#111" stroked="f">
            <w10:wrap anchorx="page" anchory="page"/>
          </v:oval>
        </w:pict>
      </w:r>
      <w:r>
        <w:pict w14:anchorId="42844B71">
          <v:oval id="RDot_2_10" o:spid="_x0000_s1037" style="position:absolute;margin-left:435.55pt;margin-top:730.7pt;width:2.45pt;height:2.45pt;z-index:251662848;mso-position-horizontal-relative:page;mso-position-vertical-relative:page" fillcolor="#111" stroked="f">
            <w10:wrap anchorx="page" anchory="page"/>
          </v:oval>
        </w:pict>
      </w:r>
      <w:r>
        <w:pict w14:anchorId="684F02B8">
          <v:oval id="RDot_2_11" o:spid="_x0000_s1036" style="position:absolute;margin-left:422.5pt;margin-top:730.7pt;width:2.45pt;height:2.45pt;z-index:251663872;mso-position-horizontal-relative:page;mso-position-vertical-relative:page" fillcolor="#111" stroked="f">
            <w10:wrap anchorx="page" anchory="page"/>
          </v:oval>
        </w:pict>
      </w:r>
      <w:r>
        <w:pict w14:anchorId="3A28306D">
          <v:oval id="RDot_2_12" o:spid="_x0000_s1035" style="position:absolute;margin-left:409.45pt;margin-top:730.7pt;width:2.45pt;height:2.45pt;z-index:251664896;mso-position-horizontal-relative:page;mso-position-vertical-relative:page" fillcolor="#111" stroked="f">
            <w10:wrap anchorx="page" anchory="page"/>
          </v:oval>
        </w:pict>
      </w:r>
      <w:r>
        <w:pict w14:anchorId="6B3CE50F">
          <v:oval id="FBCircle" o:spid="_x0000_s1033" style="position:absolute;margin-left:188.7pt;margin-top:741.35pt;width:13.45pt;height:13.45pt;z-index:251673088;mso-position-horizontal-relative:page;mso-position-vertical-relative:page" fillcolor="#2aa9df" stroked="f">
            <w10:wrap anchorx="page" anchory="page"/>
          </v:oval>
        </w:pict>
      </w:r>
      <w:r>
        <w:pict w14:anchorId="1A2C6F61">
          <v:rect id="FBf" o:spid="_x0000_s1032" style="position:absolute;margin-left:190.7pt;margin-top:740.95pt;width:9.5pt;height:13.85pt;z-index:251685376;mso-wrap-style:none;mso-position-horizontal-relative:page;mso-position-vertical-relative:page;v-text-anchor:middle" filled="f" stroked="f">
            <v:textbox inset="0,0,0,0">
              <w:txbxContent>
                <w:p w14:paraId="412BB6AF" w14:textId="77777777" w:rsidR="008D3EB0" w:rsidRDefault="00000000">
                  <w:pPr>
                    <w:spacing w:after="0" w:line="283" w:lineRule="exact"/>
                    <w:jc w:val="center"/>
                  </w:pPr>
                  <w:r>
                    <w:rPr>
                      <w:rFonts w:ascii="Arial" w:hAnsi="Arial"/>
                      <w:b/>
                      <w:noProof/>
                      <w:color w:val="FFFFFF"/>
                      <w:sz w:val="24"/>
                      <w:szCs w:val="24"/>
                    </w:rPr>
                    <w:t>f</w:t>
                  </w:r>
                </w:p>
              </w:txbxContent>
            </v:textbox>
            <w10:wrap anchorx="page" anchory="page"/>
          </v:rect>
        </w:pict>
      </w:r>
      <w:r>
        <w:pict w14:anchorId="35B9AAB0">
          <v:rect id="FBHandle" o:spid="_x0000_s1031" style="position:absolute;margin-left:207.3pt;margin-top:739.4pt;width:83.1pt;height:17.4pt;z-index:251694592;mso-wrap-style:none;mso-position-horizontal-relative:page;mso-position-vertical-relative:page;v-text-anchor:middle" filled="f" stroked="f">
            <v:textbox inset="0,0,0,0">
              <w:txbxContent>
                <w:p w14:paraId="00D3358B" w14:textId="77777777" w:rsidR="008D3EB0" w:rsidRDefault="00000000">
                  <w:pPr>
                    <w:spacing w:after="0" w:line="251" w:lineRule="exact"/>
                  </w:pPr>
                  <w:r>
                    <w:rPr>
                      <w:rFonts w:ascii="Lato" w:hAnsi="Lato"/>
                      <w:noProof/>
                      <w:color w:val="5E5E5E"/>
                      <w:spacing w:val="12"/>
                      <w:sz w:val="17"/>
                      <w:szCs w:val="17"/>
                    </w:rPr>
                    <w:t>MAKEMYEVENT</w:t>
                  </w:r>
                </w:p>
              </w:txbxContent>
            </v:textbox>
            <w10:wrap anchorx="page" anchory="page"/>
          </v:rect>
        </w:pict>
      </w:r>
      <w:r>
        <w:pict w14:anchorId="2ED60299">
          <v:oval id="IGCircle" o:spid="_x0000_s1030" style="position:absolute;margin-left:313.7pt;margin-top:741.35pt;width:13.45pt;height:13.45pt;z-index:251674112;mso-position-horizontal-relative:page;mso-position-vertical-relative:page" fillcolor="#2aa9df" stroked="f">
            <w10:wrap anchorx="page" anchory="page"/>
          </v:oval>
        </w:pict>
      </w:r>
      <w:r>
        <w:pict w14:anchorId="632E6732">
          <v:rect id="IGCamera" o:spid="_x0000_s1029" style="position:absolute;margin-left:316.9pt;margin-top:744.55pt;width:7.1pt;height:7.1pt;z-index:251686400;mso-position-horizontal-relative:page;mso-position-vertical-relative:page" filled="f" strokecolor="white" strokeweight=".7pt">
            <w10:wrap anchorx="page" anchory="page"/>
          </v:rect>
        </w:pict>
      </w:r>
      <w:r>
        <w:pict w14:anchorId="0639CB2D">
          <v:oval id="IGLens" o:spid="_x0000_s1028" style="position:absolute;margin-left:318.45pt;margin-top:746.1pt;width:3.95pt;height:3.95pt;z-index:251687424;mso-position-horizontal-relative:page;mso-position-vertical-relative:page" filled="f" strokecolor="white" strokeweight=".65pt">
            <w10:wrap anchorx="page" anchory="page"/>
          </v:oval>
        </w:pict>
      </w:r>
      <w:r>
        <w:pict w14:anchorId="723420F0">
          <v:oval id="IGDot" o:spid="_x0000_s1027" style="position:absolute;margin-left:322.2pt;margin-top:745.1pt;width:1.2pt;height:1.2pt;z-index:251688448;mso-position-horizontal-relative:page;mso-position-vertical-relative:page" stroked="f">
            <w10:wrap anchorx="page" anchory="page"/>
          </v:oval>
        </w:pict>
      </w:r>
      <w:r>
        <w:pict w14:anchorId="54E07BBE">
          <v:rect id="IGHandle" o:spid="_x0000_s1026" style="position:absolute;margin-left:332.3pt;margin-top:739.4pt;width:98.9pt;height:17.4pt;z-index:251695616;mso-wrap-style:none;mso-position-horizontal-relative:page;mso-position-vertical-relative:page;v-text-anchor:middle" filled="f" stroked="f">
            <v:textbox inset="0,0,0,0">
              <w:txbxContent>
                <w:p w14:paraId="113734EC" w14:textId="77777777" w:rsidR="008D3EB0" w:rsidRDefault="00000000">
                  <w:pPr>
                    <w:spacing w:after="0" w:line="251" w:lineRule="exact"/>
                  </w:pPr>
                  <w:r>
                    <w:rPr>
                      <w:rFonts w:ascii="Lato" w:hAnsi="Lato"/>
                      <w:noProof/>
                      <w:color w:val="5E5E5E"/>
                      <w:spacing w:val="12"/>
                      <w:sz w:val="17"/>
                      <w:szCs w:val="17"/>
                    </w:rPr>
                    <w:t>MAKEMYEVENTBD</w:t>
                  </w:r>
                </w:p>
              </w:txbxContent>
            </v:textbox>
            <w10:wrap anchorx="page" anchory="page"/>
          </v:rect>
        </w:pict>
      </w:r>
    </w:p>
    <w:p w14:paraId="65056425" w14:textId="47CFFA6B" w:rsidR="008D3EB0" w:rsidRDefault="00554769">
      <w:pPr>
        <w:spacing w:after="0"/>
      </w:pPr>
      <w:r>
        <w:pict w14:anchorId="32D6886F">
          <v:rect id="Website" o:spid="_x0000_s1034" style="position:absolute;margin-left:214.95pt;margin-top:719.2pt;width:190.15pt;height:15.05pt;z-index:251693568;mso-position-horizontal-relative:page;mso-position-vertical-relative:page;v-text-anchor:middle" filled="f" stroked="f">
            <v:textbox inset="0,0,0,0">
              <w:txbxContent>
                <w:p w14:paraId="1609F8FF" w14:textId="77777777" w:rsidR="008D3EB0" w:rsidRPr="00554769" w:rsidRDefault="00000000" w:rsidP="00554769">
                  <w:pPr>
                    <w:spacing w:after="0" w:line="253" w:lineRule="exact"/>
                    <w:jc w:val="center"/>
                    <w:rPr>
                      <w:rFonts w:ascii="Aptos Display" w:hAnsi="Aptos Display" w:cs="Aharoni"/>
                      <w:sz w:val="20"/>
                      <w:szCs w:val="20"/>
                    </w:rPr>
                  </w:pPr>
                  <w:r w:rsidRPr="00554769">
                    <w:rPr>
                      <w:rFonts w:ascii="Aptos Display" w:hAnsi="Aptos Display" w:cs="Aharoni"/>
                      <w:b/>
                      <w:noProof/>
                      <w:color w:val="111111"/>
                      <w:spacing w:val="20"/>
                      <w:sz w:val="20"/>
                      <w:szCs w:val="20"/>
                    </w:rPr>
                    <w:t>WWW.MAKEMYEVENTBD.COM</w:t>
                  </w:r>
                </w:p>
              </w:txbxContent>
            </v:textbox>
            <w10:wrap anchorx="page" anchory="page"/>
          </v:rect>
        </w:pict>
      </w:r>
    </w:p>
    <w:sectPr w:rsidR="008D3EB0" w:rsidSect="00034616">
      <w:pgSz w:w="12240" w:h="15840"/>
      <w:pgMar w:top="4925" w:right="1008" w:bottom="1843" w:left="1483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0080F" w14:textId="77777777" w:rsidR="00A9270B" w:rsidRDefault="00A9270B" w:rsidP="00554769">
      <w:pPr>
        <w:spacing w:after="0" w:line="240" w:lineRule="auto"/>
      </w:pPr>
      <w:r>
        <w:separator/>
      </w:r>
    </w:p>
  </w:endnote>
  <w:endnote w:type="continuationSeparator" w:id="0">
    <w:p w14:paraId="58B447DD" w14:textId="77777777" w:rsidR="00A9270B" w:rsidRDefault="00A9270B" w:rsidP="0055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RW Gothic">
    <w:altName w:val="Cambri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C55C" w14:textId="77777777" w:rsidR="00A9270B" w:rsidRDefault="00A9270B" w:rsidP="00554769">
      <w:pPr>
        <w:spacing w:after="0" w:line="240" w:lineRule="auto"/>
      </w:pPr>
      <w:r>
        <w:separator/>
      </w:r>
    </w:p>
  </w:footnote>
  <w:footnote w:type="continuationSeparator" w:id="0">
    <w:p w14:paraId="1F119DB4" w14:textId="77777777" w:rsidR="00A9270B" w:rsidRDefault="00A9270B" w:rsidP="00554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383129">
    <w:abstractNumId w:val="8"/>
  </w:num>
  <w:num w:numId="2" w16cid:durableId="1959606631">
    <w:abstractNumId w:val="6"/>
  </w:num>
  <w:num w:numId="3" w16cid:durableId="400754232">
    <w:abstractNumId w:val="5"/>
  </w:num>
  <w:num w:numId="4" w16cid:durableId="749886803">
    <w:abstractNumId w:val="4"/>
  </w:num>
  <w:num w:numId="5" w16cid:durableId="508757551">
    <w:abstractNumId w:val="7"/>
  </w:num>
  <w:num w:numId="6" w16cid:durableId="1706831642">
    <w:abstractNumId w:val="3"/>
  </w:num>
  <w:num w:numId="7" w16cid:durableId="96144660">
    <w:abstractNumId w:val="2"/>
  </w:num>
  <w:num w:numId="8" w16cid:durableId="1277368353">
    <w:abstractNumId w:val="1"/>
  </w:num>
  <w:num w:numId="9" w16cid:durableId="163795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769"/>
    <w:rsid w:val="008D3EB0"/>
    <w:rsid w:val="009E0A7D"/>
    <w:rsid w:val="00A927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2"/>
    <o:shapelayout v:ext="edit">
      <o:idmap v:ext="edit" data="1"/>
    </o:shapelayout>
  </w:shapeDefaults>
  <w:decimalSymbol w:val="."/>
  <w:listSeparator w:val=","/>
  <w14:docId w14:val="524EAB34"/>
  <w14:defaultImageDpi w14:val="300"/>
  <w15:docId w15:val="{2DAC1F7F-0114-440C-8E45-DF633DF0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My Event Letterhead Template - Editable</dc:title>
  <dc:subject>Editable native Word letterhead; logo is the supplied PNG</dc:subject>
  <dc:creator>Make My Event</dc:creator>
  <cp:keywords>Make My Event, editable letterhead, Word template</cp:keywords>
  <dc:description>generated by python-docx</dc:description>
  <cp:lastModifiedBy>Shajedul Kabir Rafi</cp:lastModifiedBy>
  <cp:revision>2</cp:revision>
  <dcterms:created xsi:type="dcterms:W3CDTF">2013-12-23T23:15:00Z</dcterms:created>
  <dcterms:modified xsi:type="dcterms:W3CDTF">2026-09-08T11:34:00Z</dcterms:modified>
  <cp:category/>
</cp:coreProperties>
</file>